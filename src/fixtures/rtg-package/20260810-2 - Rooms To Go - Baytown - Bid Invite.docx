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103120" cy="90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_Walker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0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9B2335"/>
          <w:sz w:val="44"/>
        </w:rPr>
        <w:t>BID INVITE</w:t>
      </w:r>
    </w:p>
    <w:p>
      <w:pPr>
        <w:spacing w:after="280"/>
        <w:jc w:val="center"/>
      </w:pPr>
      <w:r>
        <w:rPr>
          <w:color w:val="595959"/>
          <w:sz w:val="18"/>
        </w:rPr>
        <w:t>C.A. Walker Construction  |  Estimating Dept.  |  1543 Silber Road, Houston, Texas  |  (713) 956-7070</w:t>
      </w:r>
    </w:p>
    <w:p>
      <w:pPr>
        <w:tabs>
          <w:tab w:pos="2160" w:val="left"/>
        </w:tabs>
        <w:spacing w:after="160"/>
        <w:ind w:left="2160" w:hanging="2160"/>
      </w:pPr>
      <w:r>
        <w:rPr>
          <w:b/>
          <w:sz w:val="22"/>
        </w:rPr>
        <w:t>PROJECT:</w:t>
      </w:r>
      <w:r>
        <w:tab/>
      </w:r>
      <w:r>
        <w:rPr>
          <w:sz w:val="22"/>
        </w:rPr>
        <w:t>Rooms To Go - Baytown</w:t>
      </w:r>
      <w:r>
        <w:br/>
      </w:r>
      <w:r>
        <w:rPr>
          <w:sz w:val="22"/>
        </w:rPr>
        <w:t>4815 East Fwy</w:t>
      </w:r>
    </w:p>
    <w:p>
      <w:pPr>
        <w:tabs>
          <w:tab w:pos="2160" w:val="left"/>
        </w:tabs>
        <w:spacing w:after="160"/>
        <w:ind w:left="2160" w:hanging="2160"/>
      </w:pPr>
      <w:r>
        <w:rPr>
          <w:b/>
          <w:sz w:val="22"/>
        </w:rPr>
        <w:t>BID DUE:</w:t>
      </w:r>
      <w:r>
        <w:tab/>
      </w:r>
      <w:r>
        <w:rPr>
          <w:sz w:val="22"/>
        </w:rPr>
        <w:t>08/10/2026 at 2:00 PM</w:t>
      </w:r>
    </w:p>
    <w:p>
      <w:pPr>
        <w:tabs>
          <w:tab w:pos="2160" w:val="left"/>
        </w:tabs>
        <w:spacing w:after="160"/>
        <w:ind w:left="2160" w:hanging="2160"/>
      </w:pPr>
      <w:r>
        <w:rPr>
          <w:b/>
          <w:sz w:val="22"/>
        </w:rPr>
        <w:t>PLANS:</w:t>
      </w:r>
      <w:r>
        <w:tab/>
      </w:r>
      <w:fldSimple w:instr=" HYPERLINK &quot;https://www.dropbox.com/scl/fo/7i4n099bto7l3xd3vwkw7/AEU_6A_kpJnDxsIBREusJ_w?rlkey=mfom79xoyve9pvbxsvt30x452&amp;st=d3ilutl5&amp;dl=0&quot; ">
        <w:r>
          <w:rPr>
            <w:color w:val="0563C1"/>
            <w:u w:val="single"/>
            <w:sz w:val="22"/>
          </w:rPr>
          <w:t>Click here to view / download the plans (Dropbox)</w:t>
        </w:r>
      </w:fldSimple>
    </w:p>
    <w:p>
      <w:pPr>
        <w:tabs>
          <w:tab w:pos="2160" w:val="left"/>
        </w:tabs>
        <w:spacing w:after="160"/>
        <w:ind w:left="2160" w:hanging="2160"/>
      </w:pPr>
      <w:r>
        <w:rPr>
          <w:b/>
          <w:sz w:val="22"/>
        </w:rPr>
        <w:t>SCOPE:</w:t>
      </w:r>
      <w:r>
        <w:tab/>
      </w:r>
      <w:r>
        <w:rPr>
          <w:sz w:val="22"/>
        </w:rPr>
        <w:t>Ground up construction of a new Rooms To Go retail showroom in Baytown, Texas.  Working plans call for the construction of a one-story building and associated paved parking and driveway areas.</w:t>
      </w:r>
    </w:p>
    <w:p>
      <w:pPr>
        <w:tabs>
          <w:tab w:pos="2160" w:val="left"/>
        </w:tabs>
        <w:spacing w:after="160"/>
        <w:ind w:left="2160" w:hanging="2160"/>
      </w:pPr>
      <w:r>
        <w:rPr>
          <w:b/>
          <w:sz w:val="22"/>
        </w:rPr>
        <w:t>QUESTIONS:</w:t>
      </w:r>
      <w:r>
        <w:tab/>
      </w:r>
      <w:r>
        <w:rPr>
          <w:sz w:val="22"/>
        </w:rPr>
        <w:t>Please contact C.A. Walker Construction Estimating at (713) 956-7070 with any questions.</w:t>
      </w:r>
    </w:p>
    <w:p>
      <w:pPr>
        <w:tabs>
          <w:tab w:pos="2160" w:val="left"/>
        </w:tabs>
        <w:spacing w:after="160"/>
        <w:ind w:left="2160" w:hanging="2160"/>
      </w:pPr>
      <w:r>
        <w:rPr>
          <w:b/>
          <w:sz w:val="22"/>
        </w:rPr>
        <w:t>EMAIL BID TO:</w:t>
      </w:r>
      <w:r>
        <w:tab/>
      </w:r>
      <w:r>
        <w:rPr>
          <w:sz w:val="22"/>
        </w:rPr>
        <w:t>bids@cawalker.net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